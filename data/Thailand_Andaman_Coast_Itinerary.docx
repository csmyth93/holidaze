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75DC9" w14:textId="77777777" w:rsidR="00801C04" w:rsidRDefault="00643E92">
      <w:pPr>
        <w:pStyle w:val="Heading1"/>
      </w:pPr>
      <w:r>
        <w:t>Thailand Andaman Coast Itinerary (14–28 March)</w:t>
      </w:r>
    </w:p>
    <w:p w14:paraId="228595E1" w14:textId="0FBC661E" w:rsidR="00801C04" w:rsidRDefault="00801C04"/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2268"/>
        <w:gridCol w:w="2835"/>
        <w:gridCol w:w="3253"/>
      </w:tblGrid>
      <w:tr w:rsidR="00256B34" w14:paraId="0DB5BC79" w14:textId="77777777" w:rsidTr="00256B34">
        <w:trPr>
          <w:trHeight w:val="759"/>
        </w:trPr>
        <w:tc>
          <w:tcPr>
            <w:tcW w:w="1384" w:type="dxa"/>
          </w:tcPr>
          <w:p w14:paraId="79D39281" w14:textId="77777777" w:rsidR="00256B34" w:rsidRDefault="00256B34">
            <w:r>
              <w:t>Date</w:t>
            </w:r>
          </w:p>
        </w:tc>
        <w:tc>
          <w:tcPr>
            <w:tcW w:w="2268" w:type="dxa"/>
          </w:tcPr>
          <w:p w14:paraId="44A860CA" w14:textId="77777777" w:rsidR="00256B34" w:rsidRDefault="00256B34">
            <w:r>
              <w:t>Overnight</w:t>
            </w:r>
          </w:p>
        </w:tc>
        <w:tc>
          <w:tcPr>
            <w:tcW w:w="2835" w:type="dxa"/>
          </w:tcPr>
          <w:p w14:paraId="0A95FE07" w14:textId="77777777" w:rsidR="00256B34" w:rsidRDefault="00256B34">
            <w:r>
              <w:t>Plan &amp; Travel</w:t>
            </w:r>
          </w:p>
        </w:tc>
        <w:tc>
          <w:tcPr>
            <w:tcW w:w="3253" w:type="dxa"/>
          </w:tcPr>
          <w:p w14:paraId="07276762" w14:textId="77777777" w:rsidR="00256B34" w:rsidRDefault="00256B34">
            <w:r>
              <w:t>Highlights / Why this stop</w:t>
            </w:r>
          </w:p>
        </w:tc>
      </w:tr>
      <w:tr w:rsidR="00256B34" w14:paraId="6D8CE57F" w14:textId="77777777" w:rsidTr="00256B34">
        <w:trPr>
          <w:trHeight w:val="828"/>
        </w:trPr>
        <w:tc>
          <w:tcPr>
            <w:tcW w:w="1384" w:type="dxa"/>
          </w:tcPr>
          <w:p w14:paraId="4DC03B55" w14:textId="76C11787" w:rsidR="00256B34" w:rsidRDefault="00256B34">
            <w:r>
              <w:t>13 Mar</w:t>
            </w:r>
          </w:p>
        </w:tc>
        <w:tc>
          <w:tcPr>
            <w:tcW w:w="2268" w:type="dxa"/>
          </w:tcPr>
          <w:p w14:paraId="62B1063E" w14:textId="165939C2" w:rsidR="00256B34" w:rsidRDefault="00256B34">
            <w:r>
              <w:t>Flight</w:t>
            </w:r>
          </w:p>
        </w:tc>
        <w:tc>
          <w:tcPr>
            <w:tcW w:w="2835" w:type="dxa"/>
          </w:tcPr>
          <w:p w14:paraId="3C49549C" w14:textId="2DA76509" w:rsidR="00256B34" w:rsidRDefault="00256B34">
            <w:r>
              <w:t>London (LHR) 20.05 Terminal 4</w:t>
            </w:r>
          </w:p>
        </w:tc>
        <w:tc>
          <w:tcPr>
            <w:tcW w:w="3253" w:type="dxa"/>
          </w:tcPr>
          <w:p w14:paraId="7DD8499C" w14:textId="77777777" w:rsidR="00256B34" w:rsidRDefault="00256B34"/>
        </w:tc>
      </w:tr>
      <w:tr w:rsidR="00256B34" w14:paraId="3E5C03E7" w14:textId="77777777" w:rsidTr="00256B34">
        <w:trPr>
          <w:trHeight w:val="1518"/>
        </w:trPr>
        <w:tc>
          <w:tcPr>
            <w:tcW w:w="1384" w:type="dxa"/>
          </w:tcPr>
          <w:p w14:paraId="100C2555" w14:textId="77777777" w:rsidR="00256B34" w:rsidRDefault="00256B34">
            <w:r>
              <w:t>14 Mar</w:t>
            </w:r>
          </w:p>
        </w:tc>
        <w:tc>
          <w:tcPr>
            <w:tcW w:w="2268" w:type="dxa"/>
          </w:tcPr>
          <w:p w14:paraId="548922F1" w14:textId="77777777" w:rsidR="00256B34" w:rsidRDefault="00256B34">
            <w:r>
              <w:t>Bangkok</w:t>
            </w:r>
          </w:p>
          <w:p w14:paraId="3D00EA46" w14:textId="578FFD9C" w:rsidR="00256B34" w:rsidRDefault="00256B34">
            <w:r>
              <w:t>Salil Hotel Sukhumvit (Laura)</w:t>
            </w:r>
          </w:p>
        </w:tc>
        <w:tc>
          <w:tcPr>
            <w:tcW w:w="2835" w:type="dxa"/>
          </w:tcPr>
          <w:p w14:paraId="67284257" w14:textId="76F1BCC2" w:rsidR="00256B34" w:rsidRDefault="00256B34">
            <w:r>
              <w:t>Arrive 17.45</w:t>
            </w:r>
          </w:p>
        </w:tc>
        <w:tc>
          <w:tcPr>
            <w:tcW w:w="3253" w:type="dxa"/>
          </w:tcPr>
          <w:p w14:paraId="41BB0282" w14:textId="32E34D85" w:rsidR="00256B34" w:rsidRDefault="00256B34"/>
        </w:tc>
      </w:tr>
      <w:tr w:rsidR="00256B34" w14:paraId="4BCF79E4" w14:textId="77777777" w:rsidTr="00256B34">
        <w:trPr>
          <w:trHeight w:val="1230"/>
        </w:trPr>
        <w:tc>
          <w:tcPr>
            <w:tcW w:w="1384" w:type="dxa"/>
          </w:tcPr>
          <w:p w14:paraId="6B0E841D" w14:textId="77777777" w:rsidR="00256B34" w:rsidRDefault="00256B34">
            <w:r>
              <w:t>15 Mar</w:t>
            </w:r>
          </w:p>
        </w:tc>
        <w:tc>
          <w:tcPr>
            <w:tcW w:w="2268" w:type="dxa"/>
          </w:tcPr>
          <w:p w14:paraId="6D9B1E4F" w14:textId="77777777" w:rsidR="00256B34" w:rsidRDefault="00256B34">
            <w:r>
              <w:t>Bangkok</w:t>
            </w:r>
          </w:p>
          <w:p w14:paraId="26EF4C84" w14:textId="72E6AC0A" w:rsidR="00256B34" w:rsidRDefault="00256B34">
            <w:r>
              <w:t>Salil Hotel Sukhumvit</w:t>
            </w:r>
          </w:p>
        </w:tc>
        <w:tc>
          <w:tcPr>
            <w:tcW w:w="2835" w:type="dxa"/>
          </w:tcPr>
          <w:p w14:paraId="455720B8" w14:textId="77777777" w:rsidR="00256B34" w:rsidRDefault="00256B34">
            <w:r>
              <w:t>Explore Bangkok</w:t>
            </w:r>
          </w:p>
        </w:tc>
        <w:tc>
          <w:tcPr>
            <w:tcW w:w="3253" w:type="dxa"/>
          </w:tcPr>
          <w:p w14:paraId="1EAF72B0" w14:textId="1662F8D7" w:rsidR="00256B34" w:rsidRDefault="00256B34"/>
        </w:tc>
      </w:tr>
      <w:tr w:rsidR="00256B34" w:rsidRPr="00C3083F" w14:paraId="251E2AA3" w14:textId="77777777" w:rsidTr="00256B34">
        <w:trPr>
          <w:trHeight w:val="1805"/>
        </w:trPr>
        <w:tc>
          <w:tcPr>
            <w:tcW w:w="1384" w:type="dxa"/>
          </w:tcPr>
          <w:p w14:paraId="71840341" w14:textId="77777777" w:rsidR="00256B34" w:rsidRDefault="00256B34">
            <w:r>
              <w:t>16 Mar</w:t>
            </w:r>
          </w:p>
        </w:tc>
        <w:tc>
          <w:tcPr>
            <w:tcW w:w="2268" w:type="dxa"/>
          </w:tcPr>
          <w:p w14:paraId="5E4D5517" w14:textId="77777777" w:rsidR="00256B34" w:rsidRDefault="00256B34">
            <w:r>
              <w:t>Koh Lipe</w:t>
            </w:r>
          </w:p>
          <w:p w14:paraId="707DD63D" w14:textId="33E08E4B" w:rsidR="00256B34" w:rsidRDefault="00256B34">
            <w:r>
              <w:t>Lipe Beach Resort</w:t>
            </w:r>
          </w:p>
        </w:tc>
        <w:tc>
          <w:tcPr>
            <w:tcW w:w="2835" w:type="dxa"/>
          </w:tcPr>
          <w:p w14:paraId="7EC3D44F" w14:textId="6A4ACC1D" w:rsidR="00256B34" w:rsidRDefault="00256B34" w:rsidP="00C3083F">
            <w:pPr>
              <w:rPr>
                <w:lang w:val="de-DE"/>
              </w:rPr>
            </w:pPr>
            <w:r w:rsidRPr="00C3083F">
              <w:rPr>
                <w:lang w:val="de-DE"/>
              </w:rPr>
              <w:t xml:space="preserve">Flight BKK → </w:t>
            </w:r>
            <w:proofErr w:type="gramStart"/>
            <w:r w:rsidRPr="00C3083F">
              <w:rPr>
                <w:lang w:val="de-DE"/>
              </w:rPr>
              <w:t>Hat</w:t>
            </w:r>
            <w:proofErr w:type="gramEnd"/>
            <w:r w:rsidRPr="00C3083F">
              <w:rPr>
                <w:lang w:val="de-DE"/>
              </w:rPr>
              <w:t xml:space="preserve"> Yai 8.30am</w:t>
            </w:r>
            <w:r>
              <w:rPr>
                <w:lang w:val="de-DE"/>
              </w:rPr>
              <w:t xml:space="preserve"> </w:t>
            </w:r>
          </w:p>
          <w:p w14:paraId="2690C54B" w14:textId="1B322DF1" w:rsidR="00256B34" w:rsidRPr="00C3083F" w:rsidRDefault="00256B34" w:rsidP="00C3083F">
            <w:pPr>
              <w:rPr>
                <w:lang w:val="en-GB"/>
              </w:rPr>
            </w:pPr>
            <w:r w:rsidRPr="00C3083F">
              <w:rPr>
                <w:lang w:val="en-GB"/>
              </w:rPr>
              <w:t>Then Van/ boat</w:t>
            </w:r>
            <w:r w:rsidRPr="00C3083F">
              <w:rPr>
                <w:lang w:val="en-GB"/>
              </w:rPr>
              <w:t xml:space="preserve"> – arrive c</w:t>
            </w:r>
            <w:r>
              <w:rPr>
                <w:lang w:val="en-GB"/>
              </w:rPr>
              <w:t>a. 15.10</w:t>
            </w:r>
          </w:p>
        </w:tc>
        <w:tc>
          <w:tcPr>
            <w:tcW w:w="3253" w:type="dxa"/>
          </w:tcPr>
          <w:p w14:paraId="26625330" w14:textId="6DF117A9" w:rsidR="00256B34" w:rsidRPr="00C3083F" w:rsidRDefault="00256B34">
            <w:pPr>
              <w:rPr>
                <w:lang w:val="en-GB"/>
              </w:rPr>
            </w:pPr>
          </w:p>
        </w:tc>
      </w:tr>
      <w:tr w:rsidR="00256B34" w14:paraId="7D3E116C" w14:textId="77777777" w:rsidTr="00256B34">
        <w:trPr>
          <w:trHeight w:val="1230"/>
        </w:trPr>
        <w:tc>
          <w:tcPr>
            <w:tcW w:w="1384" w:type="dxa"/>
          </w:tcPr>
          <w:p w14:paraId="11566CA9" w14:textId="77777777" w:rsidR="00256B34" w:rsidRDefault="00256B34">
            <w:r>
              <w:t>17 Mar</w:t>
            </w:r>
          </w:p>
        </w:tc>
        <w:tc>
          <w:tcPr>
            <w:tcW w:w="2268" w:type="dxa"/>
          </w:tcPr>
          <w:p w14:paraId="466EE5E6" w14:textId="77777777" w:rsidR="00256B34" w:rsidRDefault="00256B34">
            <w:r>
              <w:t>Koh Lipe</w:t>
            </w:r>
          </w:p>
          <w:p w14:paraId="3B9340C6" w14:textId="48BFA764" w:rsidR="00256B34" w:rsidRDefault="00256B34">
            <w:r>
              <w:t>Lipe Beach Resort</w:t>
            </w:r>
          </w:p>
        </w:tc>
        <w:tc>
          <w:tcPr>
            <w:tcW w:w="2835" w:type="dxa"/>
          </w:tcPr>
          <w:p w14:paraId="1B28BA4F" w14:textId="4B9F4175" w:rsidR="00256B34" w:rsidRDefault="00256B34"/>
        </w:tc>
        <w:tc>
          <w:tcPr>
            <w:tcW w:w="3253" w:type="dxa"/>
          </w:tcPr>
          <w:p w14:paraId="41BFFC47" w14:textId="463F7360" w:rsidR="00256B34" w:rsidRDefault="00256B34"/>
        </w:tc>
      </w:tr>
      <w:tr w:rsidR="00256B34" w14:paraId="758F57DD" w14:textId="77777777" w:rsidTr="00256B34">
        <w:trPr>
          <w:trHeight w:val="1242"/>
        </w:trPr>
        <w:tc>
          <w:tcPr>
            <w:tcW w:w="1384" w:type="dxa"/>
          </w:tcPr>
          <w:p w14:paraId="512F5013" w14:textId="77777777" w:rsidR="00256B34" w:rsidRDefault="00256B34">
            <w:r>
              <w:t>18 Mar</w:t>
            </w:r>
          </w:p>
        </w:tc>
        <w:tc>
          <w:tcPr>
            <w:tcW w:w="2268" w:type="dxa"/>
          </w:tcPr>
          <w:p w14:paraId="5D91F70F" w14:textId="77777777" w:rsidR="00256B34" w:rsidRDefault="00256B34">
            <w:r>
              <w:t>Koh Lipe</w:t>
            </w:r>
          </w:p>
          <w:p w14:paraId="1F1FBBDA" w14:textId="7B85807D" w:rsidR="00256B34" w:rsidRDefault="00256B34">
            <w:r>
              <w:t>Lipe Beach Resort</w:t>
            </w:r>
          </w:p>
        </w:tc>
        <w:tc>
          <w:tcPr>
            <w:tcW w:w="2835" w:type="dxa"/>
          </w:tcPr>
          <w:p w14:paraId="1F765098" w14:textId="379EFDB2" w:rsidR="00256B34" w:rsidRDefault="00256B34"/>
        </w:tc>
        <w:tc>
          <w:tcPr>
            <w:tcW w:w="3253" w:type="dxa"/>
          </w:tcPr>
          <w:p w14:paraId="7D1DA6A7" w14:textId="0B3A12A1" w:rsidR="00256B34" w:rsidRDefault="00256B34"/>
        </w:tc>
      </w:tr>
      <w:tr w:rsidR="00256B34" w14:paraId="71EA8258" w14:textId="77777777" w:rsidTr="00256B34">
        <w:trPr>
          <w:trHeight w:val="1518"/>
        </w:trPr>
        <w:tc>
          <w:tcPr>
            <w:tcW w:w="1384" w:type="dxa"/>
          </w:tcPr>
          <w:p w14:paraId="172ABB97" w14:textId="77777777" w:rsidR="00256B34" w:rsidRDefault="00256B34">
            <w:r>
              <w:t>19 Mar</w:t>
            </w:r>
          </w:p>
        </w:tc>
        <w:tc>
          <w:tcPr>
            <w:tcW w:w="2268" w:type="dxa"/>
          </w:tcPr>
          <w:p w14:paraId="0C64E2CE" w14:textId="77777777" w:rsidR="00256B34" w:rsidRDefault="00256B34">
            <w:r>
              <w:t xml:space="preserve">Koh </w:t>
            </w:r>
            <w:proofErr w:type="spellStart"/>
            <w:r>
              <w:t>Libong</w:t>
            </w:r>
            <w:proofErr w:type="spellEnd"/>
          </w:p>
          <w:p w14:paraId="5D6B3E89" w14:textId="2294A72B" w:rsidR="00256B34" w:rsidRDefault="00256B34">
            <w:r>
              <w:t>Le Dugong Libong Resort (Jude)</w:t>
            </w:r>
          </w:p>
        </w:tc>
        <w:tc>
          <w:tcPr>
            <w:tcW w:w="2835" w:type="dxa"/>
          </w:tcPr>
          <w:p w14:paraId="764AEDD3" w14:textId="340081AB" w:rsidR="00256B34" w:rsidRDefault="00256B34">
            <w:r>
              <w:t xml:space="preserve">Ferry from Pattaya Beach Lipe to </w:t>
            </w:r>
            <w:proofErr w:type="spellStart"/>
            <w:r>
              <w:t>Maphrao</w:t>
            </w:r>
            <w:proofErr w:type="spellEnd"/>
            <w:r>
              <w:t xml:space="preserve"> Pier </w:t>
            </w:r>
            <w:proofErr w:type="spellStart"/>
            <w:r>
              <w:t>Libong</w:t>
            </w:r>
            <w:proofErr w:type="spellEnd"/>
            <w:r>
              <w:t xml:space="preserve"> 12.30-15.00</w:t>
            </w:r>
          </w:p>
        </w:tc>
        <w:tc>
          <w:tcPr>
            <w:tcW w:w="3253" w:type="dxa"/>
          </w:tcPr>
          <w:p w14:paraId="1DDAE75C" w14:textId="30D714A3" w:rsidR="00256B34" w:rsidRDefault="00256B34">
            <w:r>
              <w:t>.</w:t>
            </w:r>
          </w:p>
        </w:tc>
      </w:tr>
      <w:tr w:rsidR="00256B34" w14:paraId="40DDDB9A" w14:textId="77777777" w:rsidTr="00256B34">
        <w:trPr>
          <w:trHeight w:val="138"/>
        </w:trPr>
        <w:tc>
          <w:tcPr>
            <w:tcW w:w="1384" w:type="dxa"/>
          </w:tcPr>
          <w:p w14:paraId="4C976693" w14:textId="77777777" w:rsidR="00256B34" w:rsidRDefault="00256B34">
            <w:r>
              <w:t>20 Mar</w:t>
            </w:r>
          </w:p>
        </w:tc>
        <w:tc>
          <w:tcPr>
            <w:tcW w:w="2268" w:type="dxa"/>
          </w:tcPr>
          <w:p w14:paraId="2B26FD83" w14:textId="77777777" w:rsidR="00256B34" w:rsidRDefault="00256B34">
            <w:r>
              <w:t xml:space="preserve">Koh </w:t>
            </w:r>
            <w:proofErr w:type="spellStart"/>
            <w:r>
              <w:t>Libong</w:t>
            </w:r>
            <w:proofErr w:type="spellEnd"/>
          </w:p>
          <w:p w14:paraId="6746F1F0" w14:textId="11D843D7" w:rsidR="00256B34" w:rsidRDefault="00256B34">
            <w:r>
              <w:t>Le Dugong Libong Resort</w:t>
            </w:r>
          </w:p>
        </w:tc>
        <w:tc>
          <w:tcPr>
            <w:tcW w:w="2835" w:type="dxa"/>
          </w:tcPr>
          <w:p w14:paraId="27BC6A8B" w14:textId="127B4BA6" w:rsidR="00256B34" w:rsidRDefault="00256B34"/>
        </w:tc>
        <w:tc>
          <w:tcPr>
            <w:tcW w:w="3253" w:type="dxa"/>
          </w:tcPr>
          <w:p w14:paraId="544D9F1C" w14:textId="51AE8FFF" w:rsidR="00256B34" w:rsidRDefault="00256B34">
            <w:proofErr w:type="spellStart"/>
            <w:r>
              <w:t>Dubongs</w:t>
            </w:r>
            <w:proofErr w:type="spellEnd"/>
            <w:r>
              <w:t>?</w:t>
            </w:r>
          </w:p>
        </w:tc>
      </w:tr>
      <w:tr w:rsidR="00256B34" w14:paraId="427E05C4" w14:textId="77777777" w:rsidTr="00256B34">
        <w:trPr>
          <w:trHeight w:val="138"/>
        </w:trPr>
        <w:tc>
          <w:tcPr>
            <w:tcW w:w="1384" w:type="dxa"/>
          </w:tcPr>
          <w:p w14:paraId="1A3E790A" w14:textId="77777777" w:rsidR="00256B34" w:rsidRDefault="00256B34">
            <w:r>
              <w:t>21 Mar</w:t>
            </w:r>
          </w:p>
        </w:tc>
        <w:tc>
          <w:tcPr>
            <w:tcW w:w="2268" w:type="dxa"/>
          </w:tcPr>
          <w:p w14:paraId="554C52B8" w14:textId="77777777" w:rsidR="00256B34" w:rsidRDefault="00256B34">
            <w:r>
              <w:t xml:space="preserve">Koh </w:t>
            </w:r>
            <w:proofErr w:type="spellStart"/>
            <w:r>
              <w:t>Kradan</w:t>
            </w:r>
            <w:proofErr w:type="spellEnd"/>
          </w:p>
          <w:p w14:paraId="69B64328" w14:textId="6C77328D" w:rsidR="00256B34" w:rsidRDefault="00256B34">
            <w:proofErr w:type="spellStart"/>
            <w:r>
              <w:t>Kradan</w:t>
            </w:r>
            <w:proofErr w:type="spellEnd"/>
            <w:r>
              <w:t xml:space="preserve"> Beach Resort (Laura)</w:t>
            </w:r>
          </w:p>
        </w:tc>
        <w:tc>
          <w:tcPr>
            <w:tcW w:w="2835" w:type="dxa"/>
          </w:tcPr>
          <w:p w14:paraId="296B3F11" w14:textId="77777777" w:rsidR="00256B34" w:rsidRDefault="00256B34">
            <w:r>
              <w:t xml:space="preserve">Van + Longtail boat from hotel to Koh </w:t>
            </w:r>
            <w:proofErr w:type="spellStart"/>
            <w:r>
              <w:t>Kradan</w:t>
            </w:r>
            <w:proofErr w:type="spellEnd"/>
          </w:p>
          <w:p w14:paraId="103B3D29" w14:textId="0DC7C040" w:rsidR="00256B34" w:rsidRDefault="00256B34">
            <w:r>
              <w:t>11.30-12.30</w:t>
            </w:r>
          </w:p>
        </w:tc>
        <w:tc>
          <w:tcPr>
            <w:tcW w:w="3253" w:type="dxa"/>
          </w:tcPr>
          <w:p w14:paraId="3BC2FD59" w14:textId="379A240D" w:rsidR="00256B34" w:rsidRDefault="00256B34"/>
        </w:tc>
      </w:tr>
      <w:tr w:rsidR="00256B34" w:rsidRPr="00595979" w14:paraId="430D75F2" w14:textId="77777777" w:rsidTr="00256B34">
        <w:trPr>
          <w:trHeight w:val="138"/>
        </w:trPr>
        <w:tc>
          <w:tcPr>
            <w:tcW w:w="1384" w:type="dxa"/>
          </w:tcPr>
          <w:p w14:paraId="77B00026" w14:textId="77777777" w:rsidR="00256B34" w:rsidRDefault="00256B34">
            <w:r>
              <w:t>22 Mar</w:t>
            </w:r>
          </w:p>
        </w:tc>
        <w:tc>
          <w:tcPr>
            <w:tcW w:w="2268" w:type="dxa"/>
          </w:tcPr>
          <w:p w14:paraId="1283FA6B" w14:textId="77777777" w:rsidR="00256B34" w:rsidRDefault="00256B34">
            <w:r>
              <w:t xml:space="preserve">Koh </w:t>
            </w:r>
            <w:proofErr w:type="spellStart"/>
            <w:r>
              <w:t>Kradan</w:t>
            </w:r>
            <w:proofErr w:type="spellEnd"/>
          </w:p>
          <w:p w14:paraId="3602AABD" w14:textId="6C2AA785" w:rsidR="00256B34" w:rsidRDefault="00256B34">
            <w:proofErr w:type="spellStart"/>
            <w:r>
              <w:t>Kradan</w:t>
            </w:r>
            <w:proofErr w:type="spellEnd"/>
            <w:r>
              <w:t xml:space="preserve"> Beach Resort</w:t>
            </w:r>
          </w:p>
        </w:tc>
        <w:tc>
          <w:tcPr>
            <w:tcW w:w="2835" w:type="dxa"/>
          </w:tcPr>
          <w:p w14:paraId="1F5CF518" w14:textId="528553EB" w:rsidR="00256B34" w:rsidRDefault="00256B34"/>
        </w:tc>
        <w:tc>
          <w:tcPr>
            <w:tcW w:w="3253" w:type="dxa"/>
          </w:tcPr>
          <w:p w14:paraId="6B94B5C0" w14:textId="394673EB" w:rsidR="00256B34" w:rsidRPr="00595979" w:rsidRDefault="00256B34">
            <w:pPr>
              <w:rPr>
                <w:lang w:val="en-GB"/>
              </w:rPr>
            </w:pPr>
            <w:r w:rsidRPr="00595979">
              <w:rPr>
                <w:lang w:val="en-GB"/>
              </w:rPr>
              <w:t>Emerald Cave, Koh Muk day</w:t>
            </w:r>
            <w:r>
              <w:rPr>
                <w:lang w:val="en-GB"/>
              </w:rPr>
              <w:t>trip</w:t>
            </w:r>
          </w:p>
        </w:tc>
      </w:tr>
      <w:tr w:rsidR="00256B34" w14:paraId="25C77329" w14:textId="77777777" w:rsidTr="00256B34">
        <w:trPr>
          <w:trHeight w:val="138"/>
        </w:trPr>
        <w:tc>
          <w:tcPr>
            <w:tcW w:w="1384" w:type="dxa"/>
          </w:tcPr>
          <w:p w14:paraId="76728DAB" w14:textId="77777777" w:rsidR="00256B34" w:rsidRDefault="00256B34">
            <w:r>
              <w:t>23 Mar</w:t>
            </w:r>
          </w:p>
        </w:tc>
        <w:tc>
          <w:tcPr>
            <w:tcW w:w="2268" w:type="dxa"/>
          </w:tcPr>
          <w:p w14:paraId="662BA295" w14:textId="77777777" w:rsidR="00256B34" w:rsidRDefault="00256B34">
            <w:r>
              <w:t>Koh Lanta</w:t>
            </w:r>
          </w:p>
          <w:p w14:paraId="23B1C146" w14:textId="6CC33CE4" w:rsidR="00256B34" w:rsidRDefault="00256B34">
            <w:r>
              <w:t>Relax Bay Beach Resort (Andy/ Jude)</w:t>
            </w:r>
          </w:p>
        </w:tc>
        <w:tc>
          <w:tcPr>
            <w:tcW w:w="2835" w:type="dxa"/>
          </w:tcPr>
          <w:p w14:paraId="7550607C" w14:textId="49CB389A" w:rsidR="00256B34" w:rsidRDefault="00256B34">
            <w:r>
              <w:t xml:space="preserve">Ferry </w:t>
            </w:r>
            <w:proofErr w:type="spellStart"/>
            <w:r>
              <w:t>Kradan</w:t>
            </w:r>
            <w:proofErr w:type="spellEnd"/>
            <w:r>
              <w:t xml:space="preserve"> to Lanta 10.45-12.00</w:t>
            </w:r>
          </w:p>
        </w:tc>
        <w:tc>
          <w:tcPr>
            <w:tcW w:w="3253" w:type="dxa"/>
          </w:tcPr>
          <w:p w14:paraId="37B49511" w14:textId="0EBCF124" w:rsidR="00256B34" w:rsidRDefault="00256B34"/>
        </w:tc>
      </w:tr>
      <w:tr w:rsidR="00256B34" w14:paraId="54E20F99" w14:textId="77777777" w:rsidTr="00256B34">
        <w:trPr>
          <w:trHeight w:val="138"/>
        </w:trPr>
        <w:tc>
          <w:tcPr>
            <w:tcW w:w="1384" w:type="dxa"/>
          </w:tcPr>
          <w:p w14:paraId="6F99B865" w14:textId="77777777" w:rsidR="00256B34" w:rsidRDefault="00256B34">
            <w:r>
              <w:t>24 Mar</w:t>
            </w:r>
          </w:p>
        </w:tc>
        <w:tc>
          <w:tcPr>
            <w:tcW w:w="2268" w:type="dxa"/>
          </w:tcPr>
          <w:p w14:paraId="2540D2CC" w14:textId="77777777" w:rsidR="00256B34" w:rsidRDefault="00256B34">
            <w:r>
              <w:t>Koh Lanta</w:t>
            </w:r>
          </w:p>
          <w:p w14:paraId="7743E5FC" w14:textId="42E39189" w:rsidR="00256B34" w:rsidRDefault="00256B34">
            <w:r>
              <w:t>Relax Bay Beach Resort</w:t>
            </w:r>
          </w:p>
        </w:tc>
        <w:tc>
          <w:tcPr>
            <w:tcW w:w="2835" w:type="dxa"/>
          </w:tcPr>
          <w:p w14:paraId="02DAF8F3" w14:textId="77777777" w:rsidR="00256B34" w:rsidRDefault="00256B34">
            <w:r>
              <w:t>Koh Hong (Krabi) day trip</w:t>
            </w:r>
          </w:p>
        </w:tc>
        <w:tc>
          <w:tcPr>
            <w:tcW w:w="3253" w:type="dxa"/>
          </w:tcPr>
          <w:p w14:paraId="351A8160" w14:textId="652FB0A7" w:rsidR="00256B34" w:rsidRDefault="00256B34">
            <w:r>
              <w:t xml:space="preserve">Koh Hong, Emerald lagoon kayaking, limestone cliffs, </w:t>
            </w:r>
            <w:proofErr w:type="gramStart"/>
            <w:r>
              <w:t>white‑sand</w:t>
            </w:r>
            <w:proofErr w:type="gramEnd"/>
            <w:r>
              <w:t xml:space="preserve"> beaches.</w:t>
            </w:r>
          </w:p>
        </w:tc>
      </w:tr>
      <w:tr w:rsidR="00256B34" w14:paraId="798686AB" w14:textId="77777777" w:rsidTr="00256B34">
        <w:trPr>
          <w:trHeight w:val="138"/>
        </w:trPr>
        <w:tc>
          <w:tcPr>
            <w:tcW w:w="1384" w:type="dxa"/>
          </w:tcPr>
          <w:p w14:paraId="7F7D449C" w14:textId="77777777" w:rsidR="00256B34" w:rsidRDefault="00256B34">
            <w:r>
              <w:t>25 Mar</w:t>
            </w:r>
          </w:p>
        </w:tc>
        <w:tc>
          <w:tcPr>
            <w:tcW w:w="2268" w:type="dxa"/>
          </w:tcPr>
          <w:p w14:paraId="1D92C8CF" w14:textId="77777777" w:rsidR="00256B34" w:rsidRDefault="00256B34">
            <w:r>
              <w:t>Koh Lanta</w:t>
            </w:r>
          </w:p>
          <w:p w14:paraId="03BE0152" w14:textId="232E5ECE" w:rsidR="00256B34" w:rsidRDefault="00256B34">
            <w:r>
              <w:t>Relax Bay Beach Resort</w:t>
            </w:r>
          </w:p>
        </w:tc>
        <w:tc>
          <w:tcPr>
            <w:tcW w:w="2835" w:type="dxa"/>
          </w:tcPr>
          <w:p w14:paraId="2B4568F4" w14:textId="6F5A422E" w:rsidR="00256B34" w:rsidRDefault="00256B34"/>
        </w:tc>
        <w:tc>
          <w:tcPr>
            <w:tcW w:w="3253" w:type="dxa"/>
          </w:tcPr>
          <w:p w14:paraId="1D91B2D6" w14:textId="2488E0A7" w:rsidR="00256B34" w:rsidRDefault="00256B34">
            <w:r>
              <w:t xml:space="preserve">Mangrove Kayaking, Tung </w:t>
            </w:r>
            <w:proofErr w:type="spellStart"/>
            <w:r>
              <w:t>yee</w:t>
            </w:r>
            <w:proofErr w:type="spellEnd"/>
            <w:r>
              <w:t xml:space="preserve"> Peng </w:t>
            </w:r>
          </w:p>
        </w:tc>
      </w:tr>
      <w:tr w:rsidR="00256B34" w14:paraId="2F692C6E" w14:textId="77777777" w:rsidTr="00256B34">
        <w:trPr>
          <w:trHeight w:val="138"/>
        </w:trPr>
        <w:tc>
          <w:tcPr>
            <w:tcW w:w="1384" w:type="dxa"/>
          </w:tcPr>
          <w:p w14:paraId="38E9408A" w14:textId="77777777" w:rsidR="00256B34" w:rsidRDefault="00256B34">
            <w:r>
              <w:t>26 Mar</w:t>
            </w:r>
          </w:p>
        </w:tc>
        <w:tc>
          <w:tcPr>
            <w:tcW w:w="2268" w:type="dxa"/>
          </w:tcPr>
          <w:p w14:paraId="6FD0D670" w14:textId="77777777" w:rsidR="00256B34" w:rsidRDefault="00256B34">
            <w:r>
              <w:t>Koh Lanta</w:t>
            </w:r>
          </w:p>
          <w:p w14:paraId="675DAFB1" w14:textId="39BF71E9" w:rsidR="00256B34" w:rsidRDefault="00256B34">
            <w:r>
              <w:t>Relax Bay Beach Resort</w:t>
            </w:r>
          </w:p>
        </w:tc>
        <w:tc>
          <w:tcPr>
            <w:tcW w:w="2835" w:type="dxa"/>
          </w:tcPr>
          <w:p w14:paraId="102A1709" w14:textId="75348ABF" w:rsidR="00256B34" w:rsidRDefault="00256B34"/>
        </w:tc>
        <w:tc>
          <w:tcPr>
            <w:tcW w:w="3253" w:type="dxa"/>
          </w:tcPr>
          <w:p w14:paraId="70E229C4" w14:textId="74A9C1FD" w:rsidR="00256B34" w:rsidRDefault="00256B34"/>
        </w:tc>
      </w:tr>
      <w:tr w:rsidR="00256B34" w14:paraId="357F248D" w14:textId="77777777" w:rsidTr="00256B34">
        <w:trPr>
          <w:trHeight w:val="1805"/>
        </w:trPr>
        <w:tc>
          <w:tcPr>
            <w:tcW w:w="1384" w:type="dxa"/>
          </w:tcPr>
          <w:p w14:paraId="70DA44E9" w14:textId="77777777" w:rsidR="00256B34" w:rsidRDefault="00256B34">
            <w:r>
              <w:t>27 Mar</w:t>
            </w:r>
          </w:p>
        </w:tc>
        <w:tc>
          <w:tcPr>
            <w:tcW w:w="2268" w:type="dxa"/>
          </w:tcPr>
          <w:p w14:paraId="6A4B2322" w14:textId="77777777" w:rsidR="00256B34" w:rsidRDefault="00256B34">
            <w:r>
              <w:t>Bangkok</w:t>
            </w:r>
          </w:p>
          <w:p w14:paraId="00928D65" w14:textId="4880FA09" w:rsidR="00256B34" w:rsidRDefault="00256B34">
            <w:r>
              <w:t xml:space="preserve">Casa </w:t>
            </w:r>
            <w:proofErr w:type="spellStart"/>
            <w:r>
              <w:t>Vimaya</w:t>
            </w:r>
            <w:proofErr w:type="spellEnd"/>
            <w:r>
              <w:t xml:space="preserve"> Riverside (Laura)</w:t>
            </w:r>
          </w:p>
        </w:tc>
        <w:tc>
          <w:tcPr>
            <w:tcW w:w="2835" w:type="dxa"/>
          </w:tcPr>
          <w:p w14:paraId="00C6875D" w14:textId="77777777" w:rsidR="00256B34" w:rsidRDefault="00256B34">
            <w:r>
              <w:t>Koh Lanta to Krabi: 11.00-13.00</w:t>
            </w:r>
          </w:p>
          <w:p w14:paraId="65628FD8" w14:textId="77777777" w:rsidR="00256B34" w:rsidRDefault="00256B34">
            <w:r>
              <w:t>Krabi to Bangkok:</w:t>
            </w:r>
          </w:p>
          <w:p w14:paraId="58E768A0" w14:textId="2D4AC404" w:rsidR="00256B34" w:rsidRDefault="00256B34">
            <w:r>
              <w:t>15.55-17.15</w:t>
            </w:r>
          </w:p>
          <w:p w14:paraId="1146FACA" w14:textId="6BD38D00" w:rsidR="00256B34" w:rsidRDefault="00256B34"/>
        </w:tc>
        <w:tc>
          <w:tcPr>
            <w:tcW w:w="3253" w:type="dxa"/>
          </w:tcPr>
          <w:p w14:paraId="5A16BDE0" w14:textId="69445EA5" w:rsidR="00256B34" w:rsidRDefault="00256B34"/>
        </w:tc>
      </w:tr>
      <w:tr w:rsidR="00256B34" w14:paraId="49E7534A" w14:textId="77777777" w:rsidTr="00256B34">
        <w:trPr>
          <w:trHeight w:val="1230"/>
        </w:trPr>
        <w:tc>
          <w:tcPr>
            <w:tcW w:w="1384" w:type="dxa"/>
          </w:tcPr>
          <w:p w14:paraId="69A9F775" w14:textId="77777777" w:rsidR="00256B34" w:rsidRDefault="00256B34">
            <w:r>
              <w:t>28 Mar</w:t>
            </w:r>
          </w:p>
        </w:tc>
        <w:tc>
          <w:tcPr>
            <w:tcW w:w="2268" w:type="dxa"/>
          </w:tcPr>
          <w:p w14:paraId="38873339" w14:textId="0E6FEA00" w:rsidR="00256B34" w:rsidRDefault="00256B34">
            <w:r>
              <w:t>Flight</w:t>
            </w:r>
          </w:p>
        </w:tc>
        <w:tc>
          <w:tcPr>
            <w:tcW w:w="2835" w:type="dxa"/>
          </w:tcPr>
          <w:p w14:paraId="4E32FB87" w14:textId="77777777" w:rsidR="00256B34" w:rsidRDefault="00256B34">
            <w:r>
              <w:t>Bangkok 20.05</w:t>
            </w:r>
          </w:p>
          <w:p w14:paraId="35C4E4E1" w14:textId="023414C5" w:rsidR="00256B34" w:rsidRDefault="00256B34">
            <w:r>
              <w:t>Arrive London 6.30</w:t>
            </w:r>
          </w:p>
        </w:tc>
        <w:tc>
          <w:tcPr>
            <w:tcW w:w="3253" w:type="dxa"/>
          </w:tcPr>
          <w:p w14:paraId="12510988" w14:textId="7EEFCCCF" w:rsidR="00256B34" w:rsidRDefault="00256B34"/>
        </w:tc>
      </w:tr>
    </w:tbl>
    <w:p w14:paraId="4A731027" w14:textId="77777777" w:rsidR="00643E92" w:rsidRDefault="00643E92"/>
    <w:sectPr w:rsidR="00643E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112130">
    <w:abstractNumId w:val="8"/>
  </w:num>
  <w:num w:numId="2" w16cid:durableId="69428766">
    <w:abstractNumId w:val="6"/>
  </w:num>
  <w:num w:numId="3" w16cid:durableId="285354495">
    <w:abstractNumId w:val="5"/>
  </w:num>
  <w:num w:numId="4" w16cid:durableId="1031490829">
    <w:abstractNumId w:val="4"/>
  </w:num>
  <w:num w:numId="5" w16cid:durableId="573054083">
    <w:abstractNumId w:val="7"/>
  </w:num>
  <w:num w:numId="6" w16cid:durableId="343627017">
    <w:abstractNumId w:val="3"/>
  </w:num>
  <w:num w:numId="7" w16cid:durableId="847212120">
    <w:abstractNumId w:val="2"/>
  </w:num>
  <w:num w:numId="8" w16cid:durableId="1161894289">
    <w:abstractNumId w:val="1"/>
  </w:num>
  <w:num w:numId="9" w16cid:durableId="21262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499"/>
    <w:rsid w:val="00256B34"/>
    <w:rsid w:val="0029639D"/>
    <w:rsid w:val="00326F90"/>
    <w:rsid w:val="00595979"/>
    <w:rsid w:val="00643E92"/>
    <w:rsid w:val="00801C04"/>
    <w:rsid w:val="008864CD"/>
    <w:rsid w:val="00AA1D8D"/>
    <w:rsid w:val="00B47730"/>
    <w:rsid w:val="00BB4870"/>
    <w:rsid w:val="00C308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12377"/>
  <w14:defaultImageDpi w14:val="300"/>
  <w15:docId w15:val="{29E24DA5-7CB4-4EFB-9BFA-6FF59312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Freudig, Judith</cp:lastModifiedBy>
  <cp:revision>2</cp:revision>
  <dcterms:created xsi:type="dcterms:W3CDTF">2013-12-23T23:15:00Z</dcterms:created>
  <dcterms:modified xsi:type="dcterms:W3CDTF">2026-02-24T14:54:00Z</dcterms:modified>
  <cp:category/>
</cp:coreProperties>
</file>